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28"/>
        </w:rPr>
        <w:t>CONTENTGEN – AI-POWERED BLOG CONTENT GENERATION AND MANAGEMENT SYSTEM</w:t>
      </w:r>
    </w:p>
    <w:p>
      <w:pPr>
        <w:jc w:val="center"/>
      </w:pPr>
      <w:r>
        <w:rPr>
          <w:i/>
        </w:rPr>
        <w:t>BlogNest Backend REST API</w:t>
      </w:r>
    </w:p>
    <w:p>
      <w:pPr>
        <w:jc w:val="center"/>
      </w:pPr>
      <w:r>
        <w:rPr>
          <w:rFonts w:ascii="Times New Roman" w:hAnsi="Times New Roman"/>
          <w:b/>
          <w:sz w:val="22"/>
        </w:rPr>
        <w:t>TEAM LEADER: SHAMRITHA M</w:t>
      </w:r>
    </w:p>
    <w:p>
      <w:pPr>
        <w:jc w:val="center"/>
      </w:pPr>
      <w:r>
        <w:rPr>
          <w:rFonts w:ascii="Times New Roman" w:hAnsi="Times New Roman"/>
          <w:b/>
          <w:sz w:val="22"/>
        </w:rPr>
        <w:t>MEMBERS: SARJANA | SOWMIYA M | BENSIHA B</w:t>
      </w:r>
    </w:p>
    <w:p>
      <w:pPr>
        <w:pStyle w:val="Heading1"/>
      </w:pPr>
      <w:r>
        <w:t>1. Introduction</w:t>
      </w:r>
    </w:p>
    <w:p>
      <w:r>
        <w:t>ContentGen is an AI-powered content management backend developed to simplify blog creation, content management, and intelligent writing assistance. The system is implemented as a secure REST API using Node.js and Express.js, with MongoDB as the primary database and Mongoose ODM for data modelling, validation, and database interaction. The platform combines conventional blogging functions with Generative AI capabilities to provide a faster and more context-aware content creation experience.</w:t>
      </w:r>
    </w:p>
    <w:p>
      <w:r>
        <w:t>The project supports blog creation and management, categories and tags, comments, media metadata, search, user roles, and workflow control. Google Gemini AI is integrated for AI-assisted blog generation, FAQ assistance, WeatherWise insights, FitTrack recommendations, and content summarization. The backend separates application business logic from frontend delivery and exposes structured API endpoints that can be tested using tools such as Postman.</w:t>
      </w:r>
    </w:p>
    <w:p>
      <w:pPr>
        <w:pStyle w:val="Heading1"/>
      </w:pPr>
      <w:r>
        <w:t>2. Problem Statement</w:t>
      </w:r>
    </w:p>
    <w:p>
      <w:r>
        <w:t>Managing multiple blogs can become difficult when authors need to organize drafts, categories, tags, publication workflows, comments, media information, and user permissions. The project case study identifies difficulties such as managing multiple drafts, limited visibility into post performance, time-consuming content approval and comment moderation, lack of streamlined media metadata handling, and the need for different permission levels for administrators, editors, authors, and readers.</w:t>
      </w:r>
    </w:p>
    <w:p>
      <w:pPr>
        <w:pStyle w:val="Heading1"/>
      </w:pPr>
      <w:r>
        <w:t>3. Objectives</w:t>
      </w:r>
    </w:p>
    <w:p>
      <w:pPr>
        <w:pStyle w:val="ListBullet"/>
      </w:pPr>
      <w:r>
        <w:t>Develop a centralized REST API for secure blog and content management.</w:t>
      </w:r>
    </w:p>
    <w:p>
      <w:pPr>
        <w:pStyle w:val="ListBullet"/>
      </w:pPr>
      <w:r>
        <w:t>Provide CRUD operations for blog content and related resources.</w:t>
      </w:r>
    </w:p>
    <w:p>
      <w:pPr>
        <w:pStyle w:val="ListBullet"/>
      </w:pPr>
      <w:r>
        <w:t>Implement authentication and role-based authorization.</w:t>
      </w:r>
    </w:p>
    <w:p>
      <w:pPr>
        <w:pStyle w:val="ListBullet"/>
      </w:pPr>
      <w:r>
        <w:t>Use MongoDB and Mongoose for structured and validated data storage.</w:t>
      </w:r>
    </w:p>
    <w:p>
      <w:pPr>
        <w:pStyle w:val="ListBullet"/>
      </w:pPr>
      <w:r>
        <w:t>Integrate Generative AI for blog generation and content summarization.</w:t>
      </w:r>
    </w:p>
    <w:p>
      <w:pPr>
        <w:pStyle w:val="ListBullet"/>
      </w:pPr>
      <w:r>
        <w:t>Support categories, tags, comments, media metadata, and search.</w:t>
      </w:r>
    </w:p>
    <w:p>
      <w:pPr>
        <w:pStyle w:val="ListBullet"/>
      </w:pPr>
      <w:r>
        <w:t>Improve reliability using validation, sanitization, rate limiting, and structured logging.</w:t>
      </w:r>
    </w:p>
    <w:p>
      <w:pPr>
        <w:pStyle w:val="Heading1"/>
      </w:pPr>
      <w:r>
        <w:t>4. Technologies and Requirements</w:t>
      </w:r>
    </w:p>
    <w:p>
      <w:r>
        <w:t>The major software technologies are Node.js (v16 or above), npm, Express.js, MongoDB, Mongoose, Postman, and a code editor such as Visual Studio Code. The system is designed to operate on Windows 10/11, macOS, or Linux. The documented hardware requirement is at least an Intel Core i5 8th generation processor or AMD Ryzen 5 equivalent, 8 GB RAM, and approximately 1 GB available storage.</w:t>
      </w:r>
    </w:p>
    <w:p>
      <w:pPr>
        <w:pStyle w:val="Heading1"/>
      </w:pPr>
      <w:r>
        <w:t>5. System Architecture</w:t>
      </w:r>
    </w:p>
    <w:p>
      <w:r>
        <w:t>The application follows a layered backend architecture. API tools such as Postman send requests to the Express server gateway. The gateway handles HTTP methods, JSON payloads, and CORS. Authentication and role-based middleware validates tokens and checks whether a user's role has permission to access a protected resource. Granular service modules handle blog lifecycles, comment queues, and reporting. Mongoose acts as the database interface between the application logic and MongoDB.</w:t>
      </w:r>
    </w:p>
    <w:p>
      <w:r>
        <w:t>The project also follows the MVC pattern. The Model layer defines Mongoose schemas and data rules. The Controller layer processes requests, applies business logic, communicates with models, and returns JSON responses. Because this is a headless backend, the View layer is represented by the API routing interface rather than conventional user-interface templates.</w:t>
      </w:r>
    </w:p>
    <w:p>
      <w:pPr>
        <w:pStyle w:val="Heading1"/>
      </w:pPr>
      <w:r>
        <w:t>6. Database Design</w:t>
      </w:r>
    </w:p>
    <w:p>
      <w:r>
        <w:t>The database uses MongoDB collections for application entities. The User entity contains fields such as ObjectId, name, email, hashed password, and role. The Post entity contains an identifier, user reference, title, photo or media path, message content, likes, and timestamps. Logical relationships connect users with multiple posts and comments, while each post can contain multiple comment records.</w:t>
      </w:r>
    </w:p>
    <w:p>
      <w:r>
        <w:br w:type="page"/>
      </w:r>
    </w:p>
    <w:p>
      <w:pPr>
        <w:pStyle w:val="Heading1"/>
      </w:pPr>
      <w:r>
        <w:t>7. Major Features</w:t>
      </w:r>
    </w:p>
    <w:p>
      <w:r>
        <w:rPr>
          <w:b/>
        </w:rPr>
        <w:t xml:space="preserve">User Authentication and Authorization: </w:t>
      </w:r>
      <w:r>
        <w:t>JWT-based stateless authentication and role-based access control are used to protect resources.</w:t>
      </w:r>
    </w:p>
    <w:p>
      <w:r>
        <w:rPr>
          <w:b/>
        </w:rPr>
        <w:t xml:space="preserve">Role Management: </w:t>
      </w:r>
      <w:r>
        <w:t>The system defines Admin, Editor, Author, and Reader roles with different levels of access.</w:t>
      </w:r>
    </w:p>
    <w:p>
      <w:r>
        <w:rPr>
          <w:b/>
        </w:rPr>
        <w:t xml:space="preserve">Blog Management: </w:t>
      </w:r>
      <w:r>
        <w:t>The backend provides complete CRUD execution for blog content, status states, and asset paths.</w:t>
      </w:r>
    </w:p>
    <w:p>
      <w:r>
        <w:rPr>
          <w:b/>
        </w:rPr>
        <w:t xml:space="preserve">Categories and Tags: </w:t>
      </w:r>
      <w:r>
        <w:t>Content can be organized and filtered using categorization and tag indexes.</w:t>
      </w:r>
    </w:p>
    <w:p>
      <w:r>
        <w:rPr>
          <w:b/>
        </w:rPr>
        <w:t xml:space="preserve">Comment Moderation: </w:t>
      </w:r>
      <w:r>
        <w:t>Protected endpoints support comment moderation states such as approved, pending, and spam.</w:t>
      </w:r>
    </w:p>
    <w:p>
      <w:r>
        <w:rPr>
          <w:b/>
        </w:rPr>
        <w:t xml:space="preserve">Search and Metadata: </w:t>
      </w:r>
      <w:r>
        <w:t>Advanced search and media metadata handling improve content discovery and management.</w:t>
      </w:r>
    </w:p>
    <w:p>
      <w:r>
        <w:rPr>
          <w:b/>
        </w:rPr>
        <w:t xml:space="preserve">AI Blog Generation: </w:t>
      </w:r>
      <w:r>
        <w:t>The AI flow can generate structured blog content from high-level thematic inputs.</w:t>
      </w:r>
    </w:p>
    <w:p>
      <w:r>
        <w:rPr>
          <w:b/>
        </w:rPr>
        <w:t xml:space="preserve">Content Summarization: </w:t>
      </w:r>
      <w:r>
        <w:t>The system can produce concise summaries from longer article content.</w:t>
      </w:r>
    </w:p>
    <w:p>
      <w:pPr>
        <w:pStyle w:val="Heading1"/>
      </w:pPr>
      <w:r>
        <w:t>8. AI Integration</w:t>
      </w:r>
    </w:p>
    <w:p>
      <w:r>
        <w:t>A major component of ContentGen is its AI Flow service. The backend connects to external AI models through specialized endpoints such as /api/ai/generate-blog and /api/ai/summarize. The BlogGenerator service works with the AI Flow to automate the drafting process. This allows a user to provide a high-level topic and obtain structured blog content, reducing the effort required for initial content creation.</w:t>
      </w:r>
    </w:p>
    <w:p>
      <w:r>
        <w:t>The project documentation also identifies Google Gemini AI as the AI service used for intelligent features. In addition to blog generation and summarization, the platform description mentions AI FAQ assistance, WeatherWise insights, and FitTrack recommendations. These integrations demonstrate how Generative AI can be combined with a conventional content management backend.</w:t>
      </w:r>
    </w:p>
    <w:p>
      <w:pPr>
        <w:pStyle w:val="Heading1"/>
      </w:pPr>
      <w:r>
        <w:t>9. Security and Validation</w:t>
      </w:r>
    </w:p>
    <w:p>
      <w:r>
        <w:t>Security is an important part of the system. JWT is used for stateless authentication, while role-based access control restricts administrative and editorial operations. Passwords are protected using bcrypt.js hashing. Request validation and input sanitization help maintain data integrity and reduce common web vulnerabilities, including XSS and NoSQL parameter manipulation. The backend also uses rate limiting and structured logging to improve reliability and monitoring.</w:t>
      </w:r>
    </w:p>
    <w:p>
      <w:pPr>
        <w:pStyle w:val="Heading1"/>
      </w:pPr>
      <w:r>
        <w:t>10. User Roles and Workflow</w:t>
      </w:r>
    </w:p>
    <w:p>
      <w:r>
        <w:t>The Admin has complete environment-level control and can manage users, role assignments, comments, and logs. The Editor manages editorial workflows, reviews pending drafts, handles publication status, and maintains categories. The Author can create posts associated with the author's account, while the Reader mainly consumes published content and can submit comments under an authenticated identity.</w:t>
      </w:r>
    </w:p>
    <w:p>
      <w:r>
        <w:t>The blog lifecycle is organized around workflow states such as Draft, Pending Approval, Scheduled, and Published. This provides a controlled process from content creation to publication. Protected routes ensure that users can perform only the operations permitted by their assigned roles.</w:t>
      </w:r>
    </w:p>
    <w:p>
      <w:pPr>
        <w:pStyle w:val="Heading1"/>
      </w:pPr>
      <w:r>
        <w:t>11. API Testing and Project Execution</w:t>
      </w:r>
    </w:p>
    <w:p>
      <w:r>
        <w:t>The backend can be executed using npm start after the server and database configuration are completed. Postman or Thunder Client can be used to test the API endpoints. The documented execution includes user registration, user login, blog creation, blog fetching, AI blog generation, and blog summarization. Mongoose is installed and configured to establish the connection with MongoDB, after which schemas and models are created for application data.</w:t>
      </w:r>
    </w:p>
    <w:p>
      <w:r>
        <w:br w:type="page"/>
      </w:r>
    </w:p>
    <w:p>
      <w:pPr>
        <w:pStyle w:val="Heading1"/>
      </w:pPr>
      <w:r>
        <w:t>12. Project Implementation Summary</w:t>
      </w:r>
    </w:p>
    <w:p>
      <w:r>
        <w:t>The implementation begins with project and server setup, followed by configuration of Express.js, models, controllers, and routes. MongoDB connectivity is established through Mongoose. The backend then implements authentication, authorization, blog operations, comments, categorization, and other content-management services. AI services are integrated into the backend through dedicated endpoints and service modules.</w:t>
      </w:r>
    </w:p>
    <w:p>
      <w:r>
        <w:t>The modular structure makes the application easier to maintain because database definitions, request processing, routing, and specialized business logic are separated. This architecture also allows individual services to be improved without changing the entire system.</w:t>
      </w:r>
    </w:p>
    <w:p>
      <w:pPr>
        <w:pStyle w:val="Heading1"/>
      </w:pPr>
      <w:r>
        <w:t>13. Expected Outcome</w:t>
      </w:r>
    </w:p>
    <w:p>
      <w:r>
        <w:t>The project provides a centralized and secure backend for modern blog management. By combining traditional CMS operations with AI-assisted writing, it reduces content execution delays and supports more efficient workflows. Schema validation helps maintain structural integrity, while authorization controls ensure that administrative operations are available only to appropriate roles. Persistent tracking also supports the measurement of post-related metrics.</w:t>
      </w:r>
    </w:p>
    <w:p>
      <w:pPr>
        <w:pStyle w:val="Heading1"/>
      </w:pPr>
      <w:r>
        <w:t>14. Conclusion</w:t>
      </w:r>
    </w:p>
    <w:p>
      <w:r>
        <w:t>ContentGen, implemented through the BlogNest backend, demonstrates how a RESTful backend can combine content management, database services, security, role-based workflows, and Generative AI in a single platform. Node.js and Express.js provide the server framework, MongoDB and Mongoose provide data storage and modelling, and Google Gemini AI provides intelligent content capabilities. The project therefore delivers a scalable and modular foundation for AI-assisted blogging and content management.</w:t>
      </w:r>
    </w:p>
    <w:p>
      <w:r>
        <w:t>Overall, the project addresses the major challenges of organizing blog content, controlling user permissions, moderating comments, and reducing the effort involved in content creation. Its layered architecture, security mechanisms, API-based design, and AI integration make it suitable as a modern backend-oriented content management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ContentGen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